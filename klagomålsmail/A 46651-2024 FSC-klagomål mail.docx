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46651-2024 i Österåkers kommun har hittats 29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