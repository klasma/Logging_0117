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52356-2023 i Österåkers kommun.</w:t>
      </w:r>
    </w:p>
    <w:p>
      <w:r>
        <w:t>I det avverkningsanmälda området har 30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