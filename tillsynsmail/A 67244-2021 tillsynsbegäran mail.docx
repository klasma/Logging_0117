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67244-2021 i Österåkers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