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37244-2024 i Österåkers kommun</w:t>
      </w:r>
    </w:p>
    <w:p>
      <w:r>
        <w:t>Denna tillsynsbegäran behandlar höga naturvärden i avverkningsanmälan A 37244-2024 i Österåkers kommun som inkom 2024-09-05 och omfattar 2,6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37244-2024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6604010, E 696277 i SWEREF 99 TM.</w:t>
      </w:r>
    </w:p>
    <w:p>
      <w:r>
        <w:t>Inom 24 meter från avverkningsanmälan finns fynd av 4 naturvårdsarter, varav 3 är rödlistade, 1 är fridlyst, 3 är typiska (T) och 1 är signalart (S): tallticka (NT, T), talltita (NT, §4), vedskivlav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