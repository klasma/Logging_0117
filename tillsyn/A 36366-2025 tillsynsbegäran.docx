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36366-2025 i Österåkers kommun</w:t>
      </w:r>
    </w:p>
    <w:p>
      <w:r>
        <w:t>Detta dokument behandlar höga naturvärden i avverkningsanmälan A 36366-2025 i Österåkers kommun. Denna avverkningsanmälan inkom 2025-07-30 00:00:00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björksplintborre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7972"/>
            <wp:docPr id="1" name="Picture 1"/>
            <wp:cNvGraphicFramePr>
              <a:graphicFrameLocks noChangeAspect="1"/>
            </wp:cNvGraphicFramePr>
            <a:graphic>
              <a:graphicData uri="http://schemas.openxmlformats.org/drawingml/2006/picture">
                <pic:pic>
                  <pic:nvPicPr>
                    <pic:cNvPr id="0" name="A 36366-2025 karta.png"/>
                    <pic:cNvPicPr/>
                  </pic:nvPicPr>
                  <pic:blipFill>
                    <a:blip r:embed="rId16"/>
                    <a:stretch>
                      <a:fillRect/>
                    </a:stretch>
                  </pic:blipFill>
                  <pic:spPr>
                    <a:xfrm>
                      <a:off x="0" y="0"/>
                      <a:ext cx="5486400" cy="5677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6607029, E 696487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