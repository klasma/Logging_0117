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12620-2022 i Österåkers kommun</w:t>
      </w:r>
    </w:p>
    <w:p>
      <w:r>
        <w:t>Denna tillsynsbegäran behandlar höga naturvärden i avverkningsanmälan A 12620-2022 i Österåkers kommun som inkom 2022-03-18 och omfattar 9,4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12620-2022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6604667, E 688626 i SWEREF 99 TM.</w:t>
      </w:r>
    </w:p>
    <w:p>
      <w:r>
        <w:t>I avverkningsanmälan finns fynd av 3 naturvårdsarter, varav 1 är rödlistad, 1 är fridlyst, 2 är typiska (T) och 1 är signalart (S): taggfingersvamp (VU),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