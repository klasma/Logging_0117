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67278-2021 i Österåkers kommun</w:t>
      </w:r>
    </w:p>
    <w:p>
      <w:r>
        <w:t>Detta dokument behandlar höga naturvärden i avverkningsanmälan A 67278-2021 i Österåkers kommun. Denna avverkningsanmälan inkom 2021-11-23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veckticka (NT), kopparödla (§6)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4232"/>
            <wp:docPr id="1" name="Picture 1"/>
            <wp:cNvGraphicFramePr>
              <a:graphicFrameLocks noChangeAspect="1"/>
            </wp:cNvGraphicFramePr>
            <a:graphic>
              <a:graphicData uri="http://schemas.openxmlformats.org/drawingml/2006/picture">
                <pic:pic>
                  <pic:nvPicPr>
                    <pic:cNvPr id="0" name="A 67278-2021 karta.png"/>
                    <pic:cNvPicPr/>
                  </pic:nvPicPr>
                  <pic:blipFill>
                    <a:blip r:embed="rId16"/>
                    <a:stretch>
                      <a:fillRect/>
                    </a:stretch>
                  </pic:blipFill>
                  <pic:spPr>
                    <a:xfrm>
                      <a:off x="0" y="0"/>
                      <a:ext cx="5486400" cy="6454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6599972, E 687368 i SWEREF 99 TM.</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kopparödla (§6)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