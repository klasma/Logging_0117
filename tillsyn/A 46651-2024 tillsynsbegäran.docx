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46651-2024 i Österåkers kommun</w:t>
      </w:r>
    </w:p>
    <w:p>
      <w:r>
        <w:t>Detta dokument behandlar höga naturvärden i avverkningsanmälan A 46651-2024 i Österåkers kommun. Denna avverkningsanmälan inkom 2024-10-18 00:00:00 och omfattar 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blackticka (VU), knärot (VU, §8), vågticka (VU), garnlav (NT), grön aspvedbock (NT), kådvaxskinn (NT), lunglav (NT), spillkråka (NT, §4), tallticka (NT), ullticka (NT), vedtrappmossa (NT), björksplintborre (S), bronshjon (S), flagellkvastmossa (S), granbarkgnagare (S), grön sköldmossa (S, §8), lönnlav (S), mindre märgborre (S), mörk husmossa (S), rostfläck (S), skarp dropptaggsvamp (S), skinnlav (S), stor aspticka (S), strutbräken (S), vedticka (S), vågbandad barkbock (S),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95711"/>
            <wp:docPr id="1" name="Picture 1"/>
            <wp:cNvGraphicFramePr>
              <a:graphicFrameLocks noChangeAspect="1"/>
            </wp:cNvGraphicFramePr>
            <a:graphic>
              <a:graphicData uri="http://schemas.openxmlformats.org/drawingml/2006/picture">
                <pic:pic>
                  <pic:nvPicPr>
                    <pic:cNvPr id="0" name="A 46651-2024 karta.png"/>
                    <pic:cNvPicPr/>
                  </pic:nvPicPr>
                  <pic:blipFill>
                    <a:blip r:embed="rId16"/>
                    <a:stretch>
                      <a:fillRect/>
                    </a:stretch>
                  </pic:blipFill>
                  <pic:spPr>
                    <a:xfrm>
                      <a:off x="0" y="0"/>
                      <a:ext cx="5486400" cy="30957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6603251, E 696177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grön sköldmossa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0.48 ha med buffertzonerna och får av detta skäl inte avverkas.</w:t>
      </w:r>
    </w:p>
    <w:p>
      <w:pPr>
        <w:pStyle w:val="Caption"/>
      </w:pPr>
      <w:r>
        <w:drawing>
          <wp:inline xmlns:a="http://schemas.openxmlformats.org/drawingml/2006/main" xmlns:pic="http://schemas.openxmlformats.org/drawingml/2006/picture">
            <wp:extent cx="5486400" cy="3552178"/>
            <wp:docPr id="2" name="Picture 2"/>
            <wp:cNvGraphicFramePr>
              <a:graphicFrameLocks noChangeAspect="1"/>
            </wp:cNvGraphicFramePr>
            <a:graphic>
              <a:graphicData uri="http://schemas.openxmlformats.org/drawingml/2006/picture">
                <pic:pic>
                  <pic:nvPicPr>
                    <pic:cNvPr id="0" name="A 46651-2024 karta knärot.png"/>
                    <pic:cNvPicPr/>
                  </pic:nvPicPr>
                  <pic:blipFill>
                    <a:blip r:embed="rId17"/>
                    <a:stretch>
                      <a:fillRect/>
                    </a:stretch>
                  </pic:blipFill>
                  <pic:spPr>
                    <a:xfrm>
                      <a:off x="0" y="0"/>
                      <a:ext cx="5486400" cy="3552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6603251, E 696177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