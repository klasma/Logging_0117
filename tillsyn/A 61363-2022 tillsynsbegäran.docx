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61363-2022 i Österåkers kommun</w:t>
      </w:r>
    </w:p>
    <w:p>
      <w:r>
        <w:t>Denna tillsynsbegäran behandlar höga naturvärden i avverkningsanmälan A 61363-2022 i Österåkers kommun som inkom 2022-12-20 och omfattar 5,3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61363-2022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6603861, E 693399 i SWEREF 99 TM.</w:t>
      </w:r>
    </w:p>
    <w:p>
      <w:r>
        <w:t>I och inom 1 meter från avverkningsanmälan finns fynd av 3 naturvårdsarter, varav 2 är rödlistade, 1 är fridlyst och 3 är typiska (T): motaggsvamp (NT, T), skuggblåslav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