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67244-2021 i Österåkers kommun</w:t>
      </w:r>
    </w:p>
    <w:p>
      <w:r>
        <w:t>Denna tillsynsbegäran behandlar höga naturvärden i avverkningsanmälan A 67244-2021 i Österåkers kommun som inkom 2021-11-23 och omfattar 5,3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67244-2021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6597837, E 689458 i SWEREF 99 TM.</w:t>
      </w:r>
    </w:p>
    <w:p>
      <w:r>
        <w:t>Inom 21 meter från avverkningsanmälan finns fynd av 2 naturvårdsarter, varav 2 är rödlistade: igelkott (VU) och backdvärgmal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