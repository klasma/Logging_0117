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34721-2025 i Österåkers kommun</w:t>
      </w:r>
    </w:p>
    <w:p>
      <w:r>
        <w:t>Detta dokument behandlar höga naturvärden i avverkningsanmälan A 34721-2025 i Österåkers kommun. Denna avverkningsanmälan inkom 2025-07-10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skuggblåslav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34721-2025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6603044, E 690945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