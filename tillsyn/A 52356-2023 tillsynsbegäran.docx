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52356-2023 i Österåkers kommun</w:t>
      </w:r>
    </w:p>
    <w:p>
      <w:r>
        <w:t>Detta dokument behandlar höga naturvärden i avverkningsanmälan A 52356-2023 i Österåkers kommun. Denna avverkningsanmälan inkom 2023-10-25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blackticka (VU), vågticka (VU), garnlav (NT), grön aspvedbock (NT), lunglav (NT), spillkråka (NT, §4), tallticka (NT), ullticka (NT), vedskivlav (NT), vedtrappmossa (NT), björksplintborre (S), bronshjon (S), lönnlav (S), mindre märgborre (S), rostfläck (S), stor aspticka (S), strutbräken (S), vedticka (S), vågbandad barkbock (S), tjäder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52356-2023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6603144, E 696176 i SWEREF 99 TM.</w:t>
      </w:r>
    </w:p>
    <w:p>
      <w:pPr>
        <w:pStyle w:val="Heading1"/>
      </w:pPr>
      <w:r>
        <w:t>Fridlysta arter</w:t>
      </w:r>
    </w:p>
    <w:p>
      <w:r>
        <w:t>Följande fridlysta arter har sina livsmiljöer och växtplatser i den avverkningsanmälda skogen: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