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13652-2026 i Österåkers kommun</w:t>
      </w:r>
    </w:p>
    <w:p>
      <w:r>
        <w:t>Detta dokument behandlar höga naturvärden i avverkningsanmälan A 13652-2026 i Österåkers kommun. Denna avverkningsanmälan inkom 2026-03-16 00:00:00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13652-2026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6606090, E 693862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