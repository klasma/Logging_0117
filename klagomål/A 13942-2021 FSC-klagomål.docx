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13942-2021 i Österåkers kommun</w:t>
      </w:r>
    </w:p>
    <w:p>
      <w:r>
        <w:t>Detta dokument behandlar höga naturvärden i avverkningsanmälan A 13942-2021 i Österåkers kommun. Denna avverkningsanmälan inkom 2021-03-22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13942-2021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6596928, E 682161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