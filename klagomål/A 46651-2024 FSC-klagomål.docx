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46651-2024 i Österåkers kommun</w:t>
      </w:r>
    </w:p>
    <w:p>
      <w:r>
        <w:t>Detta dokument behandlar höga naturvärden i avverkningsanmälan A 46651-2024 i Österåkers kommun. Denna avverkningsanmälan inkom 2024-10-18 00:00:00 och omfattar 8,1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blackticka (VU), knärot (VU, §8), vågticka (VU), garnlav (NT), grön aspvedbock (NT), kådvaxskinn (NT), lunglav (NT), spillkråka (NT, §4), tallticka (NT), ullticka (NT), vedtrappmossa (NT), björksplintborre (S), bronshjon (S), flagellkvastmossa (S), granbarkgnagare (S), grön sköldmossa (S, §8), lönnlav (S), mindre märgborre (S), mörk husmossa (S), rostfläck (S), skarp dropptaggsvamp (S), skinnlav (S), stor aspticka (S), strutbräken (S), vedticka (S), vågbandad barkbock (S), blåsippa (§9)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95711"/>
            <wp:docPr id="1" name="Picture 1"/>
            <wp:cNvGraphicFramePr>
              <a:graphicFrameLocks noChangeAspect="1"/>
            </wp:cNvGraphicFramePr>
            <a:graphic>
              <a:graphicData uri="http://schemas.openxmlformats.org/drawingml/2006/picture">
                <pic:pic>
                  <pic:nvPicPr>
                    <pic:cNvPr id="0" name="A 46651-2024 karta.png"/>
                    <pic:cNvPicPr/>
                  </pic:nvPicPr>
                  <pic:blipFill>
                    <a:blip r:embed="rId16"/>
                    <a:stretch>
                      <a:fillRect/>
                    </a:stretch>
                  </pic:blipFill>
                  <pic:spPr>
                    <a:xfrm>
                      <a:off x="0" y="0"/>
                      <a:ext cx="5486400" cy="30957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6603251, E 696177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Grön aspvedbock (NT)</w:t>
      </w:r>
      <w:r>
        <w:t xml:space="preserve"> är en skalbagge vars larvutveckling sker under tjock bark på nyligen döda stammar och grova grenar (&gt;5 cm diameter) av lövträd, i Sverige nästan uteslutande asp. Främsta hotet är bristen på gammal aspskog. Skogsbruket har under lång tid missgynnat asp, och det är idag på många håll ovanligt med gamla lövrika skogar. Inom skogsbruket bör man spara aspar vid röjning, gallring och slutavverkning, och därmed få andelen lövskog att öka i hela skogslandskapet. Bruket att ringbarka gamla aspar för att motverka rotskott bör upphöra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grön sköldmossa (S,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0.48 ha med buffertzonerna och får av detta skäl inte avverkas.</w:t>
      </w:r>
    </w:p>
    <w:p>
      <w:pPr>
        <w:pStyle w:val="Caption"/>
      </w:pPr>
      <w:r>
        <w:drawing>
          <wp:inline xmlns:a="http://schemas.openxmlformats.org/drawingml/2006/main" xmlns:pic="http://schemas.openxmlformats.org/drawingml/2006/picture">
            <wp:extent cx="5486400" cy="3552178"/>
            <wp:docPr id="2" name="Picture 2"/>
            <wp:cNvGraphicFramePr>
              <a:graphicFrameLocks noChangeAspect="1"/>
            </wp:cNvGraphicFramePr>
            <a:graphic>
              <a:graphicData uri="http://schemas.openxmlformats.org/drawingml/2006/picture">
                <pic:pic>
                  <pic:nvPicPr>
                    <pic:cNvPr id="0" name="A 46651-2024 karta knärot.png"/>
                    <pic:cNvPicPr/>
                  </pic:nvPicPr>
                  <pic:blipFill>
                    <a:blip r:embed="rId17"/>
                    <a:stretch>
                      <a:fillRect/>
                    </a:stretch>
                  </pic:blipFill>
                  <pic:spPr>
                    <a:xfrm>
                      <a:off x="0" y="0"/>
                      <a:ext cx="5486400" cy="35521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6603251, E 696177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