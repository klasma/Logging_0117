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68109-2019 i Österåkers kommun</w:t>
      </w:r>
    </w:p>
    <w:p>
      <w:r>
        <w:t>Detta dokument behandlar höga naturvärden i avverkningsanmälan A 68109-2019 i Österåkers kommun. Denna avverkningsanmälan inkom 2019-12-18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björksplintborre (S), tjäder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0129"/>
            <wp:docPr id="1" name="Picture 1"/>
            <wp:cNvGraphicFramePr>
              <a:graphicFrameLocks noChangeAspect="1"/>
            </wp:cNvGraphicFramePr>
            <a:graphic>
              <a:graphicData uri="http://schemas.openxmlformats.org/drawingml/2006/picture">
                <pic:pic>
                  <pic:nvPicPr>
                    <pic:cNvPr id="0" name="A 68109-2019 karta.png"/>
                    <pic:cNvPicPr/>
                  </pic:nvPicPr>
                  <pic:blipFill>
                    <a:blip r:embed="rId16"/>
                    <a:stretch>
                      <a:fillRect/>
                    </a:stretch>
                  </pic:blipFill>
                  <pic:spPr>
                    <a:xfrm>
                      <a:off x="0" y="0"/>
                      <a:ext cx="5486400" cy="3150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6605096, E 689437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