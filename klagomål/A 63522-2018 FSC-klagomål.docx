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63522-2018 i Österåkers kommun</w:t>
      </w:r>
    </w:p>
    <w:p>
      <w:r>
        <w:t>Detta dokument behandlar höga naturvärden i avverkningsanmälan A 63522-2018 i Österåkers kommun. Denna avverkningsanmälan inkom 2018-11-12 och omfattar 21,1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63522-2018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6603222, E 687123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