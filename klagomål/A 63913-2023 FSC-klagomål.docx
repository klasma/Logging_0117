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63913-2023 i Österåkers kommun</w:t>
      </w:r>
    </w:p>
    <w:p>
      <w:r>
        <w:t>Detta dokument behandlar höga naturvärden i avverkningsanmälan A 63913-2023 i Österåkers kommun. Denna avverkningsanmälan inkom 2023-12-18 och omfattar 16,8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63913-2023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6609960, E 705484 i SWEREF 99 TM.</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