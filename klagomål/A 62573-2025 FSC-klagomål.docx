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62573-2025 i Österåkers kommun</w:t>
      </w:r>
    </w:p>
    <w:p>
      <w:r>
        <w:t>Detta dokument behandlar höga naturvärden i avverkningsanmälan A 62573-2025 i Österåkers kommun. Denna avverkningsanmälan inkom 2025-12-16 17:32:12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nordfladdermus (NT, §4a), slåtterfibbla (NT), svartvit flugsnappare (NT, §4), ärtsångare (NT, §4), vårärt (S), större brunfladdermus (§4a)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62573-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6602239, E 692075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nordfladdermus (NT, §4a), svartvit flugsnappare (NT, §4), ärtsångare (NT, §4), större brunfladdermus (§4a)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